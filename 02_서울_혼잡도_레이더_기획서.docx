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anumSquare" w:hAnsi="NanumSquare" w:eastAsia="NanumSquare"/>
          <w:b/>
          <w:color w:val="1F2937"/>
          <w:sz w:val="56"/>
        </w:rPr>
        <w:t>서울 혼잡도 레이더</w:t>
      </w:r>
    </w:p>
    <w:p>
      <w:pPr>
        <w:jc w:val="center"/>
      </w:pPr>
      <w:r>
        <w:rPr>
          <w:rFonts w:ascii="NanumSquare" w:hAnsi="NanumSquare" w:eastAsia="NanumSquare"/>
          <w:b w:val="0"/>
          <w:color w:val="6B7280"/>
          <w:sz w:val="26"/>
        </w:rPr>
        <w:t>Seoul Crowd Radar · 지금 덜 붐비는 서울을 찾는 실시간 앱</w:t>
      </w:r>
    </w:p>
    <w:p>
      <w:pPr>
        <w:spacing w:before="240"/>
        <w:jc w:val="center"/>
      </w:pPr>
      <w:r>
        <w:rPr>
          <w:rFonts w:ascii="NanumSquare" w:hAnsi="NanumSquare" w:eastAsia="NanumSquare"/>
          <w:b w:val="0"/>
          <w:color w:val="2563EB"/>
          <w:sz w:val="18"/>
        </w:rPr>
        <w:t>v1.0 · 2026-08-19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EFF6FF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r/>
            <w:r>
              <w:rPr>
                <w:rFonts w:ascii="NanumSquare" w:hAnsi="NanumSquare" w:eastAsia="NanumSquare"/>
                <w:b/>
                <w:color w:val="2563EB"/>
                <w:sz w:val="18"/>
              </w:rPr>
              <w:t xml:space="preserve">한 줄 정의  </w:t>
            </w: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서울 주요 장소의 실시간 혼잡도를 한눈에 비교하고, 지금 가기 좋은 장소를 빠르게 고르는 앱</w:t>
            </w:r>
          </w:p>
          <w:p>
            <w:r>
              <w:rPr>
                <w:rFonts w:ascii="NanumSquare" w:hAnsi="NanumSquare" w:eastAsia="NanumSquare"/>
                <w:b/>
                <w:color w:val="2563EB"/>
                <w:sz w:val="18"/>
              </w:rPr>
              <w:t xml:space="preserve">핵심 가치  </w:t>
            </w: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“어디가 붐비지?”가 아니라 “지금 어디가 덜 붐비지?”에 답한다</w:t>
            </w:r>
          </w:p>
          <w:p>
            <w:r>
              <w:rPr>
                <w:rFonts w:ascii="NanumSquare" w:hAnsi="NanumSquare" w:eastAsia="NanumSquare"/>
                <w:b/>
                <w:color w:val="2563EB"/>
                <w:sz w:val="18"/>
              </w:rPr>
              <w:t xml:space="preserve">MVP 기간  </w:t>
            </w: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1~2주</w:t>
            </w:r>
          </w:p>
          <w:p>
            <w:r>
              <w:rPr>
                <w:rFonts w:ascii="NanumSquare" w:hAnsi="NanumSquare" w:eastAsia="NanumSquare"/>
                <w:b/>
                <w:color w:val="2563EB"/>
                <w:sz w:val="18"/>
              </w:rPr>
              <w:t xml:space="preserve">핵심 기술  </w:t>
            </w: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Kotlin · Compose · Retrofit · 서울 실시간 도시데이터 · Room/DataStore</w:t>
            </w:r>
          </w:p>
        </w:tc>
      </w:tr>
    </w:tbl>
    <w:p>
      <w:r>
        <w:br w:type="page"/>
      </w:r>
    </w:p>
    <w:p>
      <w:pPr>
        <w:pStyle w:val="Heading1"/>
        <w:keepNext/>
        <w:spacing w:before="140" w:after="100"/>
      </w:pPr>
      <w:r>
        <w:t>1. 제품 개요</w:t>
      </w:r>
    </w:p>
    <w:p>
      <w:pPr>
        <w:spacing w:after="80" w:line="264" w:lineRule="auto"/>
      </w:pPr>
      <w:r>
        <w:rPr>
          <w:rFonts w:ascii="NanumSquare" w:hAnsi="NanumSquare" w:eastAsia="NanumSquare"/>
          <w:sz w:val="19"/>
        </w:rPr>
        <w:t>서울의 인기 장소는 시간대별 혼잡 편차가 크다. 검색·SNS는 “인기”를 알려주지만 지금의 혼잡을 비교하기 어렵다. 서울시 실시간 도시데이터를 장소 단위로 수집해, 사용자가 현재 덜 붐비는 장소를 바로 비교·선택하도록 돕는다.</w:t>
      </w:r>
    </w:p>
    <w:p>
      <w:pPr>
        <w:pStyle w:val="Heading2"/>
        <w:keepNext/>
        <w:spacing w:before="100" w:after="60"/>
      </w:pPr>
      <w:r>
        <w:t>핵심 사용자 질문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성수와 서울숲 중 지금 어디가 덜 붐비나?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지금 한강을 가려면 어느 곳이 여유로운가?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홍대가 붐비면 가까운 대안은 어디인가?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내가 자주 보는 장소의 혼잡도가 갑자기 올라갔나?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F2F2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DC2626"/>
                <w:sz w:val="18"/>
              </w:rPr>
              <w:t>중요한 API 제약</w:t>
              <w:br/>
            </w: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서울시 실시간 도시데이터 API는 주요 121장소를 제공하지만 한 번의 API 호출로 한 장소만 조회한다. 따라서 MVP는 12~20개 인기 장소부터 시작하고, 서버 없이 개발한다면 순차 갱신 + TTL 캐시 + 사용자 새로고침 중심으로 설계한다.</w:t>
            </w:r>
          </w:p>
        </w:tc>
      </w:tr>
    </w:tbl>
    <w:p>
      <w:pPr>
        <w:pStyle w:val="Heading1"/>
        <w:keepNext/>
        <w:spacing w:before="140" w:after="100"/>
      </w:pPr>
      <w:r>
        <w:t>2. 서비스 범위와 카테고리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4464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MVP 예시</w:t>
            </w:r>
          </w:p>
        </w:tc>
        <w:tc>
          <w:tcPr>
            <w:tcW w:type="dxa" w:w="3024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사용자 상황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핫플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성수, 홍대, 강남역 등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친구 약속·데이트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공원/산책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서울숲, 여의도한강공원 등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산책·피크닉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관광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광화문·덕수궁, 명동 등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관광·주말 외출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쇼핑/상권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잠실, 고속터미널 등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쇼핑·식사</w:t>
            </w:r>
          </w:p>
        </w:tc>
      </w:tr>
    </w:tbl>
    <w:p>
      <w:pPr>
        <w:pStyle w:val="Heading2"/>
        <w:keepNext/>
        <w:spacing w:before="100" w:after="60"/>
      </w:pPr>
      <w:r>
        <w:t>MVP 장소 선정 원칙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서로 비교할 이유가 있는 장소를 우선한다.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지리적으로 서울 전역을 고르게 넣기보다 3~4개 테마 클러스터를 만든다.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API 샘플키 제약을 고려해 개발 초기에는 광화문·덕수궁으로 파싱/화면을 검증하고 인증키 발급 후 확대한다.</w:t>
      </w:r>
    </w:p>
    <w:p>
      <w:pPr>
        <w:pStyle w:val="Heading1"/>
        <w:keepNext/>
        <w:spacing w:before="140" w:after="100"/>
      </w:pPr>
      <w:r>
        <w:t>3. 핵심 사용자 경험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앱 실행 → 홈에 “지금 한산한 곳 TOP 5” 표시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장소 카드를 혼잡도 순으로 정렬: 여유 → 보통 → 약간 붐빔 → 붐빔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사용자가 카테고리/지역 필터 선택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장소 선택 → 현재 혼잡도, 추정 인구 범위, 최근 변화, 날씨 등 상세 확인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즐겨찾기 등록 또는 지도/길찾기 앱으로 이동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수동 새로고침 또는 정해진 TTL 이후 데이터 갱신</w:t>
      </w:r>
    </w:p>
    <w:p>
      <w:pPr>
        <w:pStyle w:val="Heading2"/>
        <w:keepNext/>
        <w:spacing w:before="100" w:after="60"/>
      </w:pPr>
      <w:r>
        <w:t>혼잡도 표현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API 상태</w:t>
            </w:r>
          </w:p>
        </w:tc>
        <w:tc>
          <w:tcPr>
            <w:tcW w:type="dxa" w:w="2592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앱 표현</w:t>
            </w:r>
          </w:p>
        </w:tc>
        <w:tc>
          <w:tcPr>
            <w:tcW w:type="dxa" w:w="504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 톤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여유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🟢 여유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“지금 방문하기 편안해요”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보통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🟡 보통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“평범한 수준이에요”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약간 붐빔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🟠 약간 붐빔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“사람이 제법 있어요”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붐빔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🔴 붐빔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“혼잡을 피하려면 다른 장소를 고려하세요”</w:t>
            </w:r>
          </w:p>
        </w:tc>
      </w:tr>
    </w:tbl>
    <w:p>
      <w:pPr>
        <w:pStyle w:val="Heading1"/>
        <w:keepNext/>
        <w:spacing w:before="140" w:after="100"/>
      </w:pPr>
      <w:r>
        <w:t>4. 기능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872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4608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MVP 정의</w:t>
            </w:r>
          </w:p>
        </w:tc>
        <w:tc>
          <w:tcPr>
            <w:tcW w:type="dxa" w:w="2088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장소 목록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선정 장소 혼잡도 카드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캐시 우선 표시</w:t>
            </w:r>
          </w:p>
        </w:tc>
      </w:tr>
      <w:t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정렬/필터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혼잡도·카테고리·즐겨찾기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거리순은 위치 권한 필요</w:t>
            </w:r>
          </w:p>
        </w:tc>
      </w:tr>
      <w:t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장소 상세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혼잡 상태, 인구 범위, 갱신 시각, 날씨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API 가용 필드에 맞춤</w:t>
            </w:r>
          </w:p>
        </w:tc>
      </w:tr>
      <w:t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새로고침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개별/전체 갱신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호출 폭주 방지</w:t>
            </w:r>
          </w:p>
        </w:tc>
      </w:tr>
      <w:t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즐겨찾기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자주 보는 장소 고정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DataStore/Room</w:t>
            </w:r>
          </w:p>
        </w:tc>
      </w:tr>
      <w:t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혼잡 변화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최근 데이터와 비교해 ↑↓ 표시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앱 자체 캐시 기반</w:t>
            </w:r>
          </w:p>
        </w:tc>
      </w:tr>
      <w:t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알림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즐겨찾기가 “여유”가 되면 알림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WorkManager/서버 고려</w:t>
            </w:r>
          </w:p>
        </w:tc>
      </w:tr>
    </w:tbl>
    <w:p>
      <w:pPr>
        <w:pStyle w:val="Heading1"/>
        <w:keepNext/>
        <w:spacing w:before="140" w:after="100"/>
      </w:pPr>
      <w:r>
        <w:t>5. 화면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화면 ID</w:t>
            </w:r>
          </w:p>
        </w:tc>
        <w:tc>
          <w:tcPr>
            <w:tcW w:type="dxa" w:w="180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화면명</w:t>
            </w:r>
          </w:p>
        </w:tc>
        <w:tc>
          <w:tcPr>
            <w:tcW w:type="dxa" w:w="5328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핵심 UI</w:t>
            </w:r>
          </w:p>
        </w:tc>
        <w:tc>
          <w:tcPr>
            <w:tcW w:type="dxa" w:w="1872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데이터 상태</w:t>
            </w:r>
          </w:p>
        </w:tc>
      </w:tr>
      <w:t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C01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홈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TOP5, 전체 장소, 필터 chips, 갱신 시간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loading / fresh / stale / error</w:t>
            </w:r>
          </w:p>
        </w:tc>
      </w:tr>
      <w:t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C02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장소 상세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혼잡, 인구 범위, 날씨, 교통 요약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fresh / partial</w:t>
            </w:r>
          </w:p>
        </w:tc>
      </w:tr>
      <w:t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C03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즐겨찾기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등록 장소 모음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empty / list</w:t>
            </w:r>
          </w:p>
        </w:tc>
      </w:tr>
      <w:t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C04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설정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자동 갱신 정책, 데이터 설명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default</w:t>
            </w:r>
          </w:p>
        </w:tc>
      </w:tr>
    </w:tbl>
    <w:p>
      <w:pPr>
        <w:pStyle w:val="Heading2"/>
        <w:keepNext/>
        <w:spacing w:before="100" w:after="60"/>
      </w:pPr>
      <w:r>
        <w:t>홈 카드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D97706"/>
                <w:sz w:val="18"/>
              </w:rPr>
              <w:t>성수 카페거리  ·  🟠 약간 붐빔</w:t>
              <w:br/>
            </w: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예상 인구 24,000~26,000명 · 10분 전보다 증가 ↑ · 마지막 갱신 09:10</w:t>
              <w:br/>
              <w:t>[상세 보기]  [즐겨찾기]</w:t>
            </w:r>
          </w:p>
        </w:tc>
      </w:tr>
    </w:tbl>
    <w:p>
      <w:pPr>
        <w:pStyle w:val="Heading1"/>
        <w:keepNext/>
        <w:spacing w:before="140" w:after="100"/>
      </w:pPr>
      <w:r>
        <w:t>6. API · 캐시 전략</w:t>
      </w:r>
    </w:p>
    <w:p>
      <w:pPr>
        <w:pStyle w:val="Heading2"/>
        <w:keepNext/>
        <w:spacing w:before="100" w:after="60"/>
      </w:pPr>
      <w:r>
        <w:t>서울 실시간 도시데이터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76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설계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제공 범위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서울 주요 121장소. 인구, 교통, 날씨, 문화행사 등 실시간 융합 데이터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조회 방식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장소명 또는 장소코드로 1개 장소씩 호출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MVP 사용 필드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장소명/코드, 혼잡 단계, 인구 최소·최대, 갱신 시각, 날씨 요약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캐시 TTL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기본 5~10분. 실제 API 갱신 주기 및 호출 한도 확인 후 조정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갱신 방식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화면 진입 시 stale 데이터만 순차 갱신. Pull-to-refresh는 debounce 적용</w:t>
            </w:r>
          </w:p>
        </w:tc>
      </w:tr>
    </w:tbl>
    <w:p>
      <w:pPr>
        <w:pStyle w:val="Heading2"/>
        <w:keepNext/>
        <w:spacing w:before="100" w:after="60"/>
      </w:pPr>
      <w:r>
        <w:t>Repository 흐름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UI가 장소 목록 요청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Room 캐시를 즉시 반환해 첫 화면을 빠르게 표시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각 장소의 fetchedAt을 검사해 TTL 초과 여부 판단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stale 장소만 제한된 동시성으로 API 요청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성공 응답을 Room에 upsert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StateFlow로 UI 카드 자동 갱신</w:t>
      </w:r>
    </w:p>
    <w:p>
      <w:pPr>
        <w:pStyle w:val="Heading2"/>
        <w:keepNext/>
        <w:spacing w:before="100" w:after="60"/>
      </w:pPr>
      <w:r>
        <w:t>로컬 데이터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632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 예시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CrowdSnapshot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areaCode, areaName, level, minPopulation, maxPopulation, sourceUpdatedAt, fetchedAt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PlaceConfig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areaCode, category, displayOrder, enabled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Favorite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areaCode, createdAt</w:t>
            </w:r>
          </w:p>
        </w:tc>
      </w:tr>
    </w:tbl>
    <w:p>
      <w:pPr>
        <w:pStyle w:val="Heading1"/>
        <w:keepNext/>
        <w:spacing w:before="140" w:after="100"/>
      </w:pPr>
      <w:r>
        <w:t>7. 기술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12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구성</w:t>
            </w:r>
          </w:p>
        </w:tc>
        <w:tc>
          <w:tcPr>
            <w:tcW w:type="dxa" w:w="5184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책임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UI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Compose + Navigation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목록·상세·필터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Presentation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ViewModel + StateFlow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정렬, 새로고침 상태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Domain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UseCase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한산한 곳 랭킹, 추세 계산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Data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Retrofit + Repository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서울 API 호출·파싱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Cache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Room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스냅샷/즐겨찾기/TTL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Background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WorkManager (선택)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P2 알림 및 저빈도 갱신</w:t>
            </w:r>
          </w:p>
        </w:tc>
      </w:tr>
    </w:tbl>
    <w:p>
      <w:pPr>
        <w:pStyle w:val="Heading2"/>
        <w:keepNext/>
        <w:spacing w:before="100" w:after="60"/>
      </w:pPr>
      <w:r>
        <w:t>혼잡 랭킹 규칙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1차: API 혼잡 단계(여유 &lt; 보통 &lt; 약간 붐빔 &lt; 붐빔)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2차: 동일 단계에서는 추정 인구의 중간값이 낮은 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3차: 데이터가 너무 오래된 장소는 랭킹에서 감점 또는 “업데이트 필요” 표시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“TOP 5”는 절대적 안전 판단이 아니라 비교 편의 기능임을 UI에 명시</w:t>
      </w:r>
    </w:p>
    <w:p>
      <w:pPr>
        <w:pStyle w:val="Heading1"/>
        <w:keepNext/>
        <w:spacing w:before="140" w:after="100"/>
      </w:pPr>
      <w:r>
        <w:t>8. 오류·품질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720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처리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한 장소만 실패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나머지는 표시, 실패 카드에는 마지막 캐시 + stale 배지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전체 API 장애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캐시 화면 + “실시간 갱신 불가” 배너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API 응답 필드 누락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해당 섹션만 숨기고 카드 유지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데이터 갱신 시각 오래됨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혼잡 색상을 유지하되 신뢰도/갱신시각 강조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연속 새로고침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버튼 비활성/쿨다운으로 호출 제한</w:t>
            </w:r>
          </w:p>
        </w:tc>
      </w:tr>
    </w:tbl>
    <w:p>
      <w:pPr>
        <w:pStyle w:val="Heading1"/>
        <w:keepNext/>
        <w:spacing w:before="140" w:after="100"/>
      </w:pPr>
      <w:r>
        <w:t>9. 개발 일정 ·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32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범위</w:t>
            </w:r>
          </w:p>
        </w:tc>
        <w:tc>
          <w:tcPr>
            <w:tcW w:type="dxa" w:w="432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완료 기준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D1~2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API 키/Retrofit/XML·JSON 파싱 확인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샘플 장소 1곳 표시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D3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Room 캐시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오프라인에서도 마지막 값 표시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D4~5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장소 목록·정렬·필터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12~20곳 카드 렌더링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D6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상세 화면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혼잡/인구/날씨 표시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D7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즐겨찾기·새로고침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TTL 및 debounce 동작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D8~9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오류 처리·QA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부분 실패/전체 실패 테스트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D10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UI 폴리싱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상태 색상/접근성/성능 확인</w:t>
            </w:r>
          </w:p>
        </w:tc>
      </w:tr>
    </w:tbl>
    <w:p>
      <w:pPr>
        <w:pStyle w:val="Heading2"/>
        <w:keepNext/>
        <w:spacing w:before="100" w:after="60"/>
      </w:pPr>
      <w:r>
        <w:t>MVP 성공 지표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앱 실행 후 2초 내 캐시 기반 첫 콘텐츠 표시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장소 20개 기준 새로고침 중 UI 프리즈 0건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부분 API 실패 시 정상 장소 계속 이용 가능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테스트 사용자에게 “지금 어디가 덜 붐비는지 10초 안에 고를 수 있는가” 확인</w:t>
      </w:r>
    </w:p>
    <w:p>
      <w:pPr>
        <w:pStyle w:val="Heading1"/>
        <w:keepNext/>
        <w:spacing w:before="140" w:after="100"/>
      </w:pPr>
      <w:r>
        <w:t>10. 확장 로드맵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지도형 히트맵/레이더 뷰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내 위치 기준 “30분 내 가장 한산한 곳”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최근 12시간 자체 히스토리 차트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행사·날씨를 섞은 “지금 가기 점수”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서버 백엔드 도입 후 전체 121장소 주기 수집 및 푸시 알림</w:t>
      </w:r>
    </w:p>
    <w:p>
      <w:pPr>
        <w:pStyle w:val="Heading1"/>
        <w:keepNext/>
        <w:spacing w:before="140" w:after="100"/>
      </w:pPr>
      <w:r>
        <w:t>참고 API 및 공식 문서</w:t>
      </w:r>
    </w:p>
    <w:p>
      <w:pPr>
        <w:spacing w:after="80" w:line="264" w:lineRule="auto"/>
      </w:pPr>
      <w:r>
        <w:rPr>
          <w:rFonts w:ascii="NanumSquare" w:hAnsi="NanumSquare" w:eastAsia="NanumSquare"/>
          <w:sz w:val="19"/>
        </w:rPr>
        <w:t>API 정책·가격·쿼터·필드 정의는 변경될 수 있으므로 개발 착수 시 공식 문서를 다시 확인한다.</w:t>
      </w:r>
    </w:p>
    <w:p>
      <w:pPr>
        <w:pStyle w:val="ListBullet"/>
      </w:pPr>
      <w:hyperlink r:id="rId9">
        <w:r>
          <w:rPr>
            <w:color w:val="2563EB"/>
            <w:u w:val="single"/>
            <w:rFonts w:ascii="NanumSquare" w:hAnsi="NanumSquare" w:eastAsia="NanumSquare"/>
          </w:rPr>
          <w:t>서울시 실시간 도시데이터</w:t>
        </w:r>
      </w:hyperlink>
      <w:r>
        <w:rPr>
          <w:rFonts w:ascii="NanumSquare" w:hAnsi="NanumSquare" w:eastAsia="NanumSquare"/>
          <w:b w:val="0"/>
          <w:color w:val="1F2937"/>
          <w:sz w:val="17"/>
        </w:rPr>
        <w:t xml:space="preserve"> — 주요 121장소의 실시간 인구·교통·날씨·문화행사 등. 한 번에 1개 장소 조회.</w:t>
      </w:r>
    </w:p>
    <w:p>
      <w:pPr>
        <w:pStyle w:val="ListBullet"/>
      </w:pPr>
      <w:hyperlink r:id="rId10">
        <w:r>
          <w:rPr>
            <w:color w:val="2563EB"/>
            <w:u w:val="single"/>
            <w:rFonts w:ascii="NanumSquare" w:hAnsi="NanumSquare" w:eastAsia="NanumSquare"/>
          </w:rPr>
          <w:t>서울 열린데이터광장</w:t>
        </w:r>
      </w:hyperlink>
      <w:r>
        <w:rPr>
          <w:rFonts w:ascii="NanumSquare" w:hAnsi="NanumSquare" w:eastAsia="NanumSquare"/>
          <w:b w:val="0"/>
          <w:color w:val="1F2937"/>
          <w:sz w:val="17"/>
        </w:rPr>
        <w:t xml:space="preserve"> — API 인증키 발급 및 데이터 공지 확인.</w:t>
      </w:r>
    </w:p>
    <w:sectPr w:rsidR="00FC693F" w:rsidRPr="0006063C" w:rsidSect="00034616">
      <w:footerReference w:type="default" r:id="rId1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Square" w:hAnsi="NanumSquare" w:eastAsia="NanumSquare"/>
        <w:b w:val="0"/>
        <w:color w:val="6B7280"/>
        <w:sz w:val="15"/>
      </w:rPr>
      <w:t>Seoul Crowd Radar · Product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F29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ata.seoul.go.kr/dataList/OA-21285/F/1/datasetView.do" TargetMode="External"/><Relationship Id="rId10" Type="http://schemas.openxmlformats.org/officeDocument/2006/relationships/hyperlink" Target="https://data.seoul.go.kr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